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StudentHub – Customizable Student Academic Dashboard</w:t>
      </w:r>
    </w:p>
    <w:p>
      <w:pPr>
        <w:pStyle w:val="Heading1"/>
      </w:pPr>
      <w:r>
        <w:t>01 — Project Requirements / PRD</w:t>
      </w:r>
    </w:p>
    <w:p>
      <w:pPr>
        <w:pStyle w:val="Heading1"/>
      </w:pPr>
      <w:r>
        <w:t>Project title</w:t>
      </w:r>
    </w:p>
    <w:p>
      <w:r>
        <w:t>Enhancing Student Academic Productivity using Component-Based Web Development with a Customizable Dashboard</w:t>
      </w:r>
    </w:p>
    <w:p>
      <w:pPr>
        <w:pStyle w:val="Heading1"/>
      </w:pPr>
      <w:r>
        <w:t>SDG</w:t>
      </w:r>
    </w:p>
    <w:p>
      <w:r>
        <w:t>SDG 4 – Quality Education, Target 4.4. The project supports digital academic organization while demonstrating relevant web/mobile development skills.</w:t>
      </w:r>
    </w:p>
    <w:p>
      <w:pPr>
        <w:pStyle w:val="Heading1"/>
      </w:pPr>
      <w:r>
        <w:t>Five objectives</w:t>
      </w:r>
    </w:p>
    <w:p>
      <w:r>
        <w:t>1. Design a responsive student academic productivity platform using reusable React components.</w:t>
        <w:br/>
        <w:t>2. Implement a customizable dashboard allowing students to rearrange, resize, hide and restore academic widgets.</w:t>
        <w:br/>
        <w:t>3. Develop a simple Kotlin/Spring Boot REST backend for tasks, attendance, grades, timetable, examinations and notices.</w:t>
        <w:br/>
        <w:t>4. Implement basic secure authentication and persistent storage using JWT, JPA/Hibernate and a relational database.</w:t>
        <w:br/>
        <w:t>5. Extend key student features to a simple Flutter mobile application and demonstrate deployment.</w:t>
      </w:r>
    </w:p>
    <w:p>
      <w:pPr>
        <w:pStyle w:val="Heading1"/>
      </w:pPr>
      <w:r>
        <w:t>Problem statement</w:t>
      </w:r>
    </w:p>
    <w:p>
      <w:r>
        <w:t>Students often use different sources for tasks, attendance, grades, timetable, examinations and notices. A fixed dashboard also presents information in the same arrangement to every student. StudentHub combines these functions in one simple platform and lets each student arrange the most useful widgets.</w:t>
      </w:r>
    </w:p>
    <w:p>
      <w:pPr>
        <w:pStyle w:val="Heading1"/>
      </w:pPr>
      <w:r>
        <w:t>Required pages</w:t>
      </w:r>
    </w:p>
    <w:p>
      <w:r>
        <w:t>Login; Dashboard; Tasks; Attendance; Grades; Timetable; Examinations; Notices; Settings/Customize Dashboard.</w:t>
      </w:r>
    </w:p>
    <w:p>
      <w:pPr>
        <w:pStyle w:val="Heading1"/>
      </w:pPr>
      <w:r>
        <w:t>Core dashboard</w:t>
      </w:r>
    </w:p>
    <w:p>
      <w:r>
        <w:t>Attendance, Today's Tasks, CGPA/Grades, Weekly Timetable, Upcoming Exams, Notices. The user can move, hide/show, reset and save the layout.</w:t>
      </w:r>
    </w:p>
    <w:p>
      <w:pPr>
        <w:pStyle w:val="Heading1"/>
      </w:pPr>
      <w:r>
        <w:t>Scope — MUST HAVE</w:t>
      </w:r>
    </w:p>
    <w:p>
      <w:r>
        <w:t>Student login; dashboard; tasks; attendance; grades; timetable; exams; notices; dashboard customization; REST API; database; basic JWT.</w:t>
      </w:r>
    </w:p>
    <w:p>
      <w:pPr>
        <w:pStyle w:val="Heading1"/>
      </w:pPr>
      <w:r>
        <w:t>Scope — ONLY AFTER CORE WORKS</w:t>
      </w:r>
    </w:p>
    <w:p>
      <w:r>
        <w:t>Simple admin role; simple Flutter app; one Firebase feature; small notification service; deployment.</w:t>
      </w:r>
    </w:p>
    <w:p>
      <w:pPr>
        <w:pStyle w:val="Heading1"/>
      </w:pPr>
      <w:r>
        <w:t>Do NOT build</w:t>
      </w:r>
    </w:p>
    <w:p>
      <w:r>
        <w:t>Full college ERP, payments, chat/social network, GPS tracking, complex AI/ML, advanced analytics, large microservice architecture or complicated recommendation systems.</w:t>
      </w:r>
    </w:p>
    <w:p>
      <w:pPr>
        <w:pStyle w:val="Heading1"/>
      </w:pPr>
      <w:r>
        <w:t>Design</w:t>
      </w:r>
    </w:p>
    <w:p>
      <w:r>
        <w:t>Clean student application; simple sidebar; cards; one main accent colour; responsive layout; limited animation. Avoid excessive gradients, glassmorphism, fake AI metrics and oversized dashboards.</w:t>
      </w:r>
    </w:p>
    <w:p>
      <w:pPr>
        <w:pStyle w:val="Heading1"/>
      </w:pPr>
      <w:r>
        <w:t>Demo</w:t>
      </w:r>
    </w:p>
    <w:p>
      <w:r>
        <w:t>Login → dashboard → customize → move/hide widget → reset/save → create task → Postman API → explain database → show Flutter if ready.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